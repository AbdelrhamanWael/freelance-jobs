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6925" w:h="13219"/>
      <w:pgMar w:top="0" w:right="0" w:bottom="0" w:left="0" w:header="720" w:footer="720" w:gutter="0"/>
      <w:cols w:space="720"/>
      <w:docGrid w:linePitch="360"/>
    </w:sectPr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3181590</wp:posOffset>
            </wp:positionH>
            <wp:positionV relativeFrom="page">
              <wp:posOffset>804540</wp:posOffset>
            </wp:positionV>
            <wp:extent cx="4382305" cy="274275"/>
            <wp:effectExtent l="0" t="0" r="0" b="0"/>
            <wp:wrapNone/>
            <wp:docPr id="101" name="TextBox_101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4382305" cy="27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3BA4A6"/>
                            <w:sz w:val="30"/>
                            <w:szCs w:val="30"/>
                          </w:rPr>
                          <w:t xml:space="preserve">معهد مئة وثمانون درجة العالي للتدريب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3181590</wp:posOffset>
            </wp:positionH>
            <wp:positionV relativeFrom="page">
              <wp:posOffset>1066625</wp:posOffset>
            </wp:positionV>
            <wp:extent cx="4382305" cy="316940"/>
            <wp:effectExtent l="0" t="0" r="0" b="0"/>
            <wp:wrapNone/>
            <wp:docPr id="102" name="TextBox_102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4382305" cy="3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D96F63"/>
                            <w:sz w:val="46"/>
                            <w:szCs w:val="46"/>
                          </w:rPr>
                          <w:t xml:space="preserve">دورة التأسيس لاختبار القدرات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3181590</wp:posOffset>
            </wp:positionH>
            <wp:positionV relativeFrom="page">
              <wp:posOffset>1353090</wp:posOffset>
            </wp:positionV>
            <wp:extent cx="4382305" cy="274275"/>
            <wp:effectExtent l="0" t="0" r="0" b="0"/>
            <wp:wrapNone/>
            <wp:docPr id="103" name="TextBox_103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4382305" cy="27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3BA4A6"/>
                            <w:sz w:val="34"/>
                            <w:szCs w:val="34"/>
                          </w:rPr>
                          <w:t xml:space="preserve">(كمي ولفظي)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4824192</wp:posOffset>
            </wp:positionH>
            <wp:positionV relativeFrom="page">
              <wp:posOffset>1858975</wp:posOffset>
            </wp:positionV>
            <wp:extent cx="1097100" cy="292560"/>
            <wp:effectExtent l="0" t="0" r="0" b="0"/>
            <wp:wrapNone/>
            <wp:docPr id="104" name="TextBox_104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097100" cy="29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FFFFFF"/>
                            <w:sz w:val="26"/>
                            <w:szCs w:val="26"/>
                          </w:rPr>
                          <w:t xml:space="preserve">دورة شاملة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5058850</wp:posOffset>
            </wp:positionH>
            <wp:positionV relativeFrom="page">
              <wp:posOffset>2486760</wp:posOffset>
            </wp:positionV>
            <wp:extent cx="2072300" cy="170660"/>
            <wp:effectExtent l="0" t="0" r="0" b="0"/>
            <wp:wrapNone/>
            <wp:docPr id="105" name="TextBox_105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072300" cy="1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9C7634"/>
                            <w:sz w:val="17"/>
                            <w:szCs w:val="17"/>
                          </w:rPr>
                          <w:t xml:space="preserve">‏إتقان الكمي واللفظي من الصفر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5058850</wp:posOffset>
            </wp:positionH>
            <wp:positionV relativeFrom="page">
              <wp:posOffset>2767130</wp:posOffset>
            </wp:positionV>
            <wp:extent cx="2072300" cy="170660"/>
            <wp:effectExtent l="0" t="0" r="0" b="0"/>
            <wp:wrapNone/>
            <wp:docPr id="106" name="TextBox_106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072300" cy="1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9C7634"/>
                            <w:sz w:val="17"/>
                            <w:szCs w:val="17"/>
                          </w:rPr>
                          <w:t xml:space="preserve">‏محاكاة واقعية لاختبار قياس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5058850</wp:posOffset>
            </wp:positionH>
            <wp:positionV relativeFrom="page">
              <wp:posOffset>3047500</wp:posOffset>
            </wp:positionV>
            <wp:extent cx="2072300" cy="170660"/>
            <wp:effectExtent l="0" t="0" r="0" b="0"/>
            <wp:wrapNone/>
            <wp:docPr id="107" name="TextBox_107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072300" cy="1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9C7634"/>
                            <w:sz w:val="17"/>
                            <w:szCs w:val="17"/>
                          </w:rPr>
                          <w:t xml:space="preserve">‏إدارة وقت ذكية تحت الضغط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2895125</wp:posOffset>
            </wp:positionH>
            <wp:positionV relativeFrom="page">
              <wp:posOffset>2486760</wp:posOffset>
            </wp:positionV>
            <wp:extent cx="2102775" cy="170660"/>
            <wp:effectExtent l="0" t="0" r="0" b="0"/>
            <wp:wrapNone/>
            <wp:docPr id="108" name="TextBox_108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102775" cy="1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9C7634"/>
                            <w:sz w:val="17"/>
                            <w:szCs w:val="17"/>
                          </w:rPr>
                          <w:t xml:space="preserve">‏أسرار الحل السريع بدون تعقيد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2895125</wp:posOffset>
            </wp:positionH>
            <wp:positionV relativeFrom="page">
              <wp:posOffset>2767130</wp:posOffset>
            </wp:positionV>
            <wp:extent cx="2102775" cy="170660"/>
            <wp:effectExtent l="0" t="0" r="0" b="0"/>
            <wp:wrapNone/>
            <wp:docPr id="109" name="TextBox_109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102775" cy="1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9C7634"/>
                            <w:sz w:val="17"/>
                            <w:szCs w:val="17"/>
                          </w:rPr>
                          <w:t xml:space="preserve">‏تحليل أداء وتطوير نقاط الضعف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2895125</wp:posOffset>
            </wp:positionH>
            <wp:positionV relativeFrom="page">
              <wp:posOffset>3047500</wp:posOffset>
            </wp:positionV>
            <wp:extent cx="2102775" cy="170660"/>
            <wp:effectExtent l="0" t="0" r="0" b="0"/>
            <wp:wrapNone/>
            <wp:docPr id="110" name="TextBox_110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102775" cy="1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9C7634"/>
                            <w:sz w:val="17"/>
                            <w:szCs w:val="17"/>
                          </w:rPr>
                          <w:t xml:space="preserve">‏مهارات تركيز واختيار الإجابة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5302650</wp:posOffset>
            </wp:positionH>
            <wp:positionV relativeFrom="page">
              <wp:posOffset>3535100</wp:posOffset>
            </wp:positionV>
            <wp:extent cx="2133250" cy="231610"/>
            <wp:effectExtent l="0" t="0" r="0" b="0"/>
            <wp:wrapNone/>
            <wp:docPr id="111" name="TextBox_111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133250" cy="23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3BA4A6"/>
                            <w:sz w:val="24"/>
                            <w:szCs w:val="24"/>
                          </w:rPr>
                          <w:t xml:space="preserve">‏قسم الطلاب (المدربين)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5820725</wp:posOffset>
            </wp:positionH>
            <wp:positionV relativeFrom="page">
              <wp:posOffset>3876420</wp:posOffset>
            </wp:positionV>
            <wp:extent cx="944725" cy="274275"/>
            <wp:effectExtent l="0" t="0" r="0" b="0"/>
            <wp:wrapNone/>
            <wp:docPr id="112" name="TextBox_112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944725" cy="27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D96F63"/>
                            <w:sz w:val="17"/>
                            <w:szCs w:val="17"/>
                          </w:rPr>
                          <w:t xml:space="preserve">د. فهد الزماي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4906475</wp:posOffset>
            </wp:positionH>
            <wp:positionV relativeFrom="page">
              <wp:posOffset>3876420</wp:posOffset>
            </wp:positionV>
            <wp:extent cx="944725" cy="274275"/>
            <wp:effectExtent l="0" t="0" r="0" b="0"/>
            <wp:wrapNone/>
            <wp:docPr id="113" name="TextBox_113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944725" cy="27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196062"/>
                            <w:sz w:val="17"/>
                            <w:szCs w:val="17"/>
                          </w:rPr>
                          <w:t xml:space="preserve">أ. سعد اللويش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3980035</wp:posOffset>
            </wp:positionH>
            <wp:positionV relativeFrom="page">
              <wp:posOffset>3876420</wp:posOffset>
            </wp:positionV>
            <wp:extent cx="944725" cy="274275"/>
            <wp:effectExtent l="0" t="0" r="0" b="0"/>
            <wp:wrapNone/>
            <wp:docPr id="114" name="TextBox_114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944725" cy="27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D96F63"/>
                            <w:sz w:val="17"/>
                            <w:szCs w:val="17"/>
                          </w:rPr>
                          <w:t xml:space="preserve">أ. مشاري العديم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5302650</wp:posOffset>
            </wp:positionH>
            <wp:positionV relativeFrom="page">
              <wp:posOffset>4303070</wp:posOffset>
            </wp:positionV>
            <wp:extent cx="2133250" cy="231610"/>
            <wp:effectExtent l="0" t="0" r="0" b="0"/>
            <wp:wrapNone/>
            <wp:docPr id="115" name="TextBox_115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133250" cy="23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3BA4A6"/>
                            <w:sz w:val="24"/>
                            <w:szCs w:val="24"/>
                          </w:rPr>
                          <w:t xml:space="preserve">‏قسم الطالبات (المدربات)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5333125</wp:posOffset>
            </wp:positionH>
            <wp:positionV relativeFrom="page">
              <wp:posOffset>4644390</wp:posOffset>
            </wp:positionV>
            <wp:extent cx="975200" cy="274275"/>
            <wp:effectExtent l="0" t="0" r="0" b="0"/>
            <wp:wrapNone/>
            <wp:docPr id="116" name="TextBox_116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975200" cy="27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196062"/>
                            <w:sz w:val="17"/>
                            <w:szCs w:val="17"/>
                          </w:rPr>
                          <w:t xml:space="preserve">أ. موضي الشمري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4418875</wp:posOffset>
            </wp:positionH>
            <wp:positionV relativeFrom="page">
              <wp:posOffset>4644390</wp:posOffset>
            </wp:positionV>
            <wp:extent cx="944725" cy="274275"/>
            <wp:effectExtent l="0" t="0" r="0" b="0"/>
            <wp:wrapNone/>
            <wp:docPr id="117" name="TextBox_117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944725" cy="27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D96F63"/>
                            <w:sz w:val="17"/>
                            <w:szCs w:val="17"/>
                          </w:rPr>
                          <w:t xml:space="preserve">أ. نوف الشمري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3778900</wp:posOffset>
            </wp:positionH>
            <wp:positionV relativeFrom="page">
              <wp:posOffset>5180750</wp:posOffset>
            </wp:positionV>
            <wp:extent cx="3382725" cy="231610"/>
            <wp:effectExtent l="0" t="0" r="0" b="0"/>
            <wp:wrapNone/>
            <wp:docPr id="118" name="TextBox_118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3382725" cy="23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color w:val="4A4A4A"/>
                            <w:sz w:val="20"/>
                            <w:szCs w:val="20"/>
                          </w:rPr>
                          <w:t xml:space="preserve">‏الانطلاق يوم الاحد تاريخ </w:t>
                        </w: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4A4A4A"/>
                            <w:sz w:val="21"/>
                            <w:szCs w:val="21"/>
                          </w:rPr>
                          <w:t xml:space="preserve">9 / 4 / 1448 هـ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5363600</wp:posOffset>
            </wp:positionH>
            <wp:positionV relativeFrom="page">
              <wp:posOffset>5534260</wp:posOffset>
            </wp:positionV>
            <wp:extent cx="1798025" cy="231610"/>
            <wp:effectExtent l="0" t="0" r="0" b="0"/>
            <wp:wrapNone/>
            <wp:docPr id="119" name="TextBox_119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798025" cy="23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4A4A4A"/>
                            <w:sz w:val="21"/>
                            <w:szCs w:val="21"/>
                          </w:rPr>
                          <w:t xml:space="preserve">‏خمسة أسابيع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3413200</wp:posOffset>
            </wp:positionH>
            <wp:positionV relativeFrom="page">
              <wp:posOffset>5887770</wp:posOffset>
            </wp:positionV>
            <wp:extent cx="3748425" cy="231610"/>
            <wp:effectExtent l="0" t="0" r="0" b="0"/>
            <wp:wrapNone/>
            <wp:docPr id="120" name="TextBox_120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3748425" cy="23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color w:val="4A4A4A"/>
                            <w:sz w:val="18"/>
                            <w:szCs w:val="18"/>
                          </w:rPr>
                          <w:t xml:space="preserve">‏30 ساعة تدريبية - ثلاثة أيام بالأسبوع - </w:t>
                        </w: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4A4A4A"/>
                            <w:sz w:val="18"/>
                            <w:szCs w:val="18"/>
                          </w:rPr>
                          <w:t xml:space="preserve">4:30 عصرا إلى 6:30 مساءً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5698825</wp:posOffset>
            </wp:positionH>
            <wp:positionV relativeFrom="page">
              <wp:posOffset>6375370</wp:posOffset>
            </wp:positionV>
            <wp:extent cx="1219000" cy="274275"/>
            <wp:effectExtent l="0" t="0" r="0" b="0"/>
            <wp:wrapNone/>
            <wp:docPr id="121" name="TextBox_121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219000" cy="27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D96F63"/>
                            <w:sz w:val="22"/>
                            <w:szCs w:val="22"/>
                          </w:rPr>
                          <w:t xml:space="preserve">‏السعر: 949 ريال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3961750</wp:posOffset>
            </wp:positionH>
            <wp:positionV relativeFrom="page">
              <wp:posOffset>6350990</wp:posOffset>
            </wp:positionV>
            <wp:extent cx="1889450" cy="304750"/>
            <wp:effectExtent l="0" t="0" r="0" b="0"/>
            <wp:wrapNone/>
            <wp:docPr id="122" name="TextBox_122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889450" cy="30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‏التسجيل المبكر: 749 ريال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4083650</wp:posOffset>
            </wp:positionH>
            <wp:positionV relativeFrom="page">
              <wp:posOffset>6814210</wp:posOffset>
            </wp:positionV>
            <wp:extent cx="2559900" cy="304750"/>
            <wp:effectExtent l="0" t="0" r="0" b="0"/>
            <wp:wrapNone/>
            <wp:docPr id="123" name="TextBox_123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559900" cy="30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 xml:space="preserve">‏للتسجيل:  055 381 1717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3181590</wp:posOffset>
            </wp:positionH>
            <wp:positionV relativeFrom="page">
              <wp:posOffset>7344475</wp:posOffset>
            </wp:positionV>
            <wp:extent cx="4382305" cy="243800"/>
            <wp:effectExtent l="0" t="0" r="0" b="0"/>
            <wp:wrapNone/>
            <wp:docPr id="124" name="TextBox_124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4382305" cy="2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Tahoma" w:hAnsi="Tahoma" w:cs="Tahoma"/>
                            <w:b/>
                            <w:bCs/>
                            <w:color w:val="3BA4A6"/>
                            <w:sz w:val="26"/>
                            <w:szCs w:val="26"/>
                          </w:rPr>
                          <w:t xml:space="preserve">معاً نحو قدرات أعلى .. ومستقبل أوسع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747217" cy="8394192"/>
          <wp:effectExtent l="0" t="0" r="0" b="0"/>
          <wp:wrapNone/>
          <wp:docPr id="1" name="Background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exact_bg_templa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47217" cy="8394192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