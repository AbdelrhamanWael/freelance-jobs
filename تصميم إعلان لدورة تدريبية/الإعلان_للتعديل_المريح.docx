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7500" w:h="13333"/>
      <w:pgMar w:top="0" w:right="0" w:bottom="0" w:left="0" w:header="720" w:footer="720" w:gutter="0"/>
      <w:cols w:space="720"/>
      <w:docGrid w:linePitch="360"/>
    </w:sectPr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381000</wp:posOffset>
            </wp:positionV>
            <wp:extent cx="4495800" cy="346620"/>
            <wp:effectExtent l="0" t="0" r="0" b="0"/>
            <wp:wrapNone/>
            <wp:docPr id="100" name="TextBox_100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495800" cy="3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26"/>
                            <w:szCs w:val="26"/>
                          </w:rPr>
                          <w:t>معهد مئة وثمانون درجة العالي للتدريب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708570</wp:posOffset>
            </wp:positionV>
            <wp:extent cx="4495800" cy="452437"/>
            <wp:effectExtent l="0" t="0" r="0" b="0"/>
            <wp:wrapNone/>
            <wp:docPr id="101" name="TextBox_10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495800" cy="45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E76F68"/>
                            <w:sz w:val="45"/>
                            <w:szCs w:val="45"/>
                          </w:rPr>
                          <w:t>دورة التأسيس لاختبار القدرات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1103858</wp:posOffset>
            </wp:positionV>
            <wp:extent cx="4495800" cy="361950"/>
            <wp:effectExtent l="0" t="0" r="0" b="0"/>
            <wp:wrapNone/>
            <wp:docPr id="102" name="TextBox_10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4495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27"/>
                            <w:szCs w:val="27"/>
                          </w:rPr>
                          <w:t>(كمي ولفظي)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1849040</wp:posOffset>
            </wp:positionH>
            <wp:positionV relativeFrom="page">
              <wp:posOffset>1522958</wp:posOffset>
            </wp:positionV>
            <wp:extent cx="1254918" cy="400050"/>
            <wp:effectExtent l="0" t="0" r="0" b="0"/>
            <wp:wrapNone/>
            <wp:docPr id="103" name="TextBox_10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254918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دورة شاملة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2454473</wp:posOffset>
            </wp:positionH>
            <wp:positionV relativeFrom="page">
              <wp:posOffset>2256383</wp:posOffset>
            </wp:positionV>
            <wp:extent cx="1803201" cy="266700"/>
            <wp:effectExtent l="0" t="0" r="0" b="0"/>
            <wp:wrapNone/>
            <wp:docPr id="104" name="TextBox_10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803201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إتقان الكمي واللفظي من الصفر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2639764</wp:posOffset>
            </wp:positionH>
            <wp:positionV relativeFrom="page">
              <wp:posOffset>2542133</wp:posOffset>
            </wp:positionV>
            <wp:extent cx="1617910" cy="266700"/>
            <wp:effectExtent l="0" t="0" r="0" b="0"/>
            <wp:wrapNone/>
            <wp:docPr id="105" name="TextBox_105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61791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محاكاة واقعية لاختبار قياس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2680989</wp:posOffset>
            </wp:positionH>
            <wp:positionV relativeFrom="page">
              <wp:posOffset>2827883</wp:posOffset>
            </wp:positionV>
            <wp:extent cx="1576685" cy="266700"/>
            <wp:effectExtent l="0" t="0" r="0" b="0"/>
            <wp:wrapNone/>
            <wp:docPr id="106" name="TextBox_106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57668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إدارة وقت ذكية تحت الضغط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643383</wp:posOffset>
            </wp:positionH>
            <wp:positionV relativeFrom="page">
              <wp:posOffset>2256383</wp:posOffset>
            </wp:positionV>
            <wp:extent cx="1661666" cy="266700"/>
            <wp:effectExtent l="0" t="0" r="0" b="0"/>
            <wp:wrapNone/>
            <wp:docPr id="107" name="TextBox_107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661666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أسرار الحل السريع بدون تعقيد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567035</wp:posOffset>
            </wp:positionH>
            <wp:positionV relativeFrom="page">
              <wp:posOffset>2542133</wp:posOffset>
            </wp:positionV>
            <wp:extent cx="1738014" cy="266700"/>
            <wp:effectExtent l="0" t="0" r="0" b="0"/>
            <wp:wrapNone/>
            <wp:docPr id="108" name="TextBox_108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738014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تحليل أداء وتطوير نقاط الضعف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772417</wp:posOffset>
            </wp:positionH>
            <wp:positionV relativeFrom="page">
              <wp:posOffset>2827883</wp:posOffset>
            </wp:positionV>
            <wp:extent cx="1532632" cy="266700"/>
            <wp:effectExtent l="0" t="0" r="0" b="0"/>
            <wp:wrapNone/>
            <wp:docPr id="109" name="TextBox_109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532632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D4A35C"/>
                            <w:sz w:val="18"/>
                            <w:szCs w:val="18"/>
                          </w:rPr>
                          <w:t>مهارات تركيز واختيار الإجابة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514350</wp:posOffset>
            </wp:positionH>
            <wp:positionV relativeFrom="page">
              <wp:posOffset>3427958</wp:posOffset>
            </wp:positionV>
            <wp:extent cx="1510010" cy="285750"/>
            <wp:effectExtent l="0" t="0" r="0" b="0"/>
            <wp:wrapNone/>
            <wp:docPr id="110" name="TextBox_110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5100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21"/>
                            <w:szCs w:val="21"/>
                          </w:rPr>
                          <w:t>قسم الطلاب (المدربين)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2499270</wp:posOffset>
            </wp:positionH>
            <wp:positionV relativeFrom="page">
              <wp:posOffset>3780383</wp:posOffset>
            </wp:positionV>
            <wp:extent cx="1121717" cy="361950"/>
            <wp:effectExtent l="0" t="0" r="0" b="0"/>
            <wp:wrapNone/>
            <wp:docPr id="111" name="TextBox_11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121717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E76F68"/>
                            <w:sz w:val="18"/>
                            <w:szCs w:val="18"/>
                          </w:rPr>
                          <w:t>د. فهد الزماي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1442739</wp:posOffset>
            </wp:positionH>
            <wp:positionV relativeFrom="page">
              <wp:posOffset>3780383</wp:posOffset>
            </wp:positionV>
            <wp:extent cx="1170830" cy="361950"/>
            <wp:effectExtent l="0" t="0" r="0" b="0"/>
            <wp:wrapNone/>
            <wp:docPr id="112" name="TextBox_11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17083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18"/>
                            <w:szCs w:val="18"/>
                          </w:rPr>
                          <w:t>أ. سعد اللويش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3780383</wp:posOffset>
            </wp:positionV>
            <wp:extent cx="1252239" cy="361950"/>
            <wp:effectExtent l="0" t="0" r="0" b="0"/>
            <wp:wrapNone/>
            <wp:docPr id="113" name="TextBox_11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252239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E76F68"/>
                            <w:sz w:val="18"/>
                            <w:szCs w:val="18"/>
                          </w:rPr>
                          <w:t>أ. مشاري العديم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514350</wp:posOffset>
            </wp:positionH>
            <wp:positionV relativeFrom="page">
              <wp:posOffset>4199483</wp:posOffset>
            </wp:positionV>
            <wp:extent cx="1601837" cy="285750"/>
            <wp:effectExtent l="0" t="0" r="0" b="0"/>
            <wp:wrapNone/>
            <wp:docPr id="114" name="TextBox_11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601837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21"/>
                            <w:szCs w:val="21"/>
                          </w:rPr>
                          <w:t>قسم الطالبات (المدربات)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1378148</wp:posOffset>
            </wp:positionH>
            <wp:positionV relativeFrom="page">
              <wp:posOffset>4551908</wp:posOffset>
            </wp:positionV>
            <wp:extent cx="1299716" cy="361950"/>
            <wp:effectExtent l="0" t="0" r="0" b="0"/>
            <wp:wrapNone/>
            <wp:docPr id="115" name="TextBox_115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299716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18"/>
                            <w:szCs w:val="18"/>
                          </w:rPr>
                          <w:t>أ. موضي الشمري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4551908</wp:posOffset>
            </wp:positionV>
            <wp:extent cx="1187648" cy="361950"/>
            <wp:effectExtent l="0" t="0" r="0" b="0"/>
            <wp:wrapNone/>
            <wp:docPr id="116" name="TextBox_116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187648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E76F68"/>
                            <w:sz w:val="18"/>
                            <w:szCs w:val="18"/>
                          </w:rPr>
                          <w:t>أ. نوف الشمري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5140076</wp:posOffset>
            </wp:positionV>
            <wp:extent cx="3771900" cy="252412"/>
            <wp:effectExtent l="0" t="0" r="0" b="0"/>
            <wp:wrapNone/>
            <wp:docPr id="117" name="TextBox_117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771900" cy="25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1F2937"/>
                            <w:sz w:val="16"/>
                            <w:szCs w:val="16"/>
                          </w:rPr>
                          <w:t>الانطلاق يوم الاحد تاريخ 9 / 4 / 1448 هـ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5559176</wp:posOffset>
            </wp:positionV>
            <wp:extent cx="3771900" cy="252412"/>
            <wp:effectExtent l="0" t="0" r="0" b="0"/>
            <wp:wrapNone/>
            <wp:docPr id="118" name="TextBox_118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771900" cy="25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1F2937"/>
                            <w:sz w:val="16"/>
                            <w:szCs w:val="16"/>
                          </w:rPr>
                          <w:t>خمسة أسابيع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5978276</wp:posOffset>
            </wp:positionV>
            <wp:extent cx="3771900" cy="252412"/>
            <wp:effectExtent l="0" t="0" r="0" b="0"/>
            <wp:wrapNone/>
            <wp:docPr id="119" name="TextBox_119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3771900" cy="25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1F2937"/>
                            <w:sz w:val="16"/>
                            <w:szCs w:val="16"/>
                          </w:rPr>
                          <w:t>30 ساعة تدريبية - ثلاثة أيام بالأسبوع - 4:30 عصراً إلى 6:30 مساءً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2922091</wp:posOffset>
            </wp:positionH>
            <wp:positionV relativeFrom="page">
              <wp:posOffset>6766321</wp:posOffset>
            </wp:positionV>
            <wp:extent cx="1089868" cy="342900"/>
            <wp:effectExtent l="0" t="0" r="0" b="0"/>
            <wp:wrapNone/>
            <wp:docPr id="120" name="TextBox_120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089868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E76F68"/>
                            <w:sz w:val="21"/>
                            <w:szCs w:val="21"/>
                          </w:rPr>
                          <w:t>السعر: 949 ريال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1131689</wp:posOffset>
            </wp:positionH>
            <wp:positionV relativeFrom="page">
              <wp:posOffset>6794896</wp:posOffset>
            </wp:positionV>
            <wp:extent cx="1638002" cy="285750"/>
            <wp:effectExtent l="0" t="0" r="0" b="0"/>
            <wp:wrapNone/>
            <wp:docPr id="121" name="TextBox_121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638002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التسجيل المبكر: 749 ريال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2589162</wp:posOffset>
            </wp:positionH>
            <wp:positionV relativeFrom="page">
              <wp:posOffset>7385446</wp:posOffset>
            </wp:positionV>
            <wp:extent cx="730894" cy="285750"/>
            <wp:effectExtent l="0" t="0" r="0" b="0"/>
            <wp:wrapNone/>
            <wp:docPr id="122" name="TextBox_122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730894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للتسجيل: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1633091</wp:posOffset>
            </wp:positionH>
            <wp:positionV relativeFrom="page">
              <wp:posOffset>7385446</wp:posOffset>
            </wp:positionV>
            <wp:extent cx="1070371" cy="285750"/>
            <wp:effectExtent l="0" t="0" r="0" b="0"/>
            <wp:wrapNone/>
            <wp:docPr id="123" name="TextBox_123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1070371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right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055 381 1717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 w:line="0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1358354</wp:posOffset>
            </wp:positionH>
            <wp:positionV relativeFrom="page">
              <wp:posOffset>7899796</wp:posOffset>
            </wp:positionV>
            <wp:extent cx="2236291" cy="280987"/>
            <wp:effectExtent l="0" t="0" r="0" b="0"/>
            <wp:wrapNone/>
            <wp:docPr id="124" name="TextBox_124"/>
            <wp:cNvGraphicFramePr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2236291" cy="28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/>
                          <w:jc w:val="center"/>
                          <w:spacing w:before="0" w:after="0"/>
                        </w:pPr>
                        <w:r>
                          <w:rPr>
                            <w:rtl/>
                            <w:rFonts w:ascii="Cairo" w:hAnsi="Cairo" w:cs="Cairo"/>
                            <w:b/>
                            <w:bCs/>
                            <w:color w:val="3B9B9B"/>
                            <w:sz w:val="19"/>
                            <w:szCs w:val="19"/>
                          </w:rPr>
                          <w:t>معاً نحو قدرات أعلى .. ومستقبل أوسع</w:t>
                        </w:r>
                      </w:p>
                    </w:txbxContent>
                  </wps:txbx>
                  <wps:bodyPr lIns="0" tIns="0" rIns="0" bIns="0" anchor="ctr" wrap="none"/>
                </wps:wsp>
              </a:graphicData>
            </a:graphic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762500" cy="8466534"/>
          <wp:effectExtent l="0" t="0" r="0" b="0"/>
          <wp:wrapNone/>
          <wp:docPr id="1" name="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oster_bg_clea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2500" cy="846653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