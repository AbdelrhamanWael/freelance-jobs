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F63"/>
          <w:sz w:val="48"/>
        </w:rPr>
        <w:t>معهد مئة وثمانون درجة العالي للتدريب</w:t>
      </w:r>
    </w:p>
    <w:sectPr w:rsidR="00FC693F" w:rsidRPr="0006063C" w:rsidSect="00034616">
      <w:headerReference w:type="default" r:id="rId9"/>
      <w:pgSz w:w="16560" w:h="1293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515600" cy="8211312"/>
          <wp:effectExtent l="0" t="0" r="0" b="0"/>
          <wp:wrapNone/>
          <wp:docPr id="1" name="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test_bg_template_render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0" cy="8211312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