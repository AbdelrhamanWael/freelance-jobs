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8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-5191760</wp:posOffset>
            </wp:positionV>
            <wp:extent cx="12192000" cy="218440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2184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12700</wp:posOffset>
            </wp:positionV>
            <wp:extent cx="12179300" cy="97409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79300" cy="9740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414" w:lineRule="exact" w:before="0" w:after="0"/>
        <w:ind w:left="0" w:right="0" w:firstLine="0"/>
        <w:jc w:val="center"/>
      </w:pPr>
      <w:r>
        <w:rPr>
          <w:rFonts w:ascii="Type3 (21 0 R)" w:hAnsi="Type3 (21 0 R)" w:eastAsia="Type3 (21 0 R)"/>
          <w:b w:val="0"/>
          <w:i w:val="0"/>
          <w:color w:val="3BA4A6"/>
          <w:sz w:val="31"/>
        </w:rPr>
        <w:t>للتدريب</w:t>
      </w:r>
      <w:r>
        <w:rPr>
          <w:rFonts w:ascii="Type3 (21 0 R)" w:hAnsi="Type3 (21 0 R)" w:eastAsia="Type3 (21 0 R)"/>
          <w:b w:val="0"/>
          <w:i w:val="0"/>
          <w:color w:val="3BA4A6"/>
          <w:sz w:val="31"/>
        </w:rPr>
        <w:t>العا</w:t>
      </w:r>
      <w:r>
        <w:rPr>
          <w:rFonts w:ascii="Type3 (23 0 R)" w:hAnsi="Type3 (23 0 R)" w:eastAsia="Type3 (23 0 R)"/>
          <w:b w:val="0"/>
          <w:i w:val="0"/>
          <w:color w:val="3BA4A6"/>
          <w:sz w:val="31"/>
        </w:rPr>
        <w:t>يل</w:t>
      </w:r>
      <w:r>
        <w:rPr>
          <w:rFonts w:ascii="Type3 (21 0 R)" w:hAnsi="Type3 (21 0 R)" w:eastAsia="Type3 (21 0 R)"/>
          <w:b w:val="0"/>
          <w:i w:val="0"/>
          <w:color w:val="3BA4A6"/>
          <w:sz w:val="31"/>
        </w:rPr>
        <w:t>درجة</w:t>
      </w:r>
      <w:r>
        <w:rPr>
          <w:rFonts w:ascii="Type3 (21 0 R)" w:hAnsi="Type3 (21 0 R)" w:eastAsia="Type3 (21 0 R)"/>
          <w:b w:val="0"/>
          <w:i w:val="0"/>
          <w:color w:val="3BA4A6"/>
          <w:sz w:val="31"/>
        </w:rPr>
        <w:t>وثمانون</w:t>
      </w:r>
      <w:r>
        <w:rPr>
          <w:rFonts w:ascii="Type3 (21 0 R)" w:hAnsi="Type3 (21 0 R)" w:eastAsia="Type3 (21 0 R)"/>
          <w:b w:val="0"/>
          <w:i w:val="0"/>
          <w:color w:val="3BA4A6"/>
          <w:sz w:val="31"/>
        </w:rPr>
        <w:t>مئة</w:t>
      </w:r>
      <w:r>
        <w:rPr>
          <w:rFonts w:ascii="Type3 (21 0 R)" w:hAnsi="Type3 (21 0 R)" w:eastAsia="Type3 (21 0 R)"/>
          <w:b w:val="0"/>
          <w:i w:val="0"/>
          <w:color w:val="3BA4A6"/>
          <w:sz w:val="31"/>
        </w:rPr>
        <w:t>معهد</w:t>
      </w:r>
    </w:p>
    <w:p>
      <w:pPr>
        <w:autoSpaceDN w:val="0"/>
        <w:autoSpaceDE w:val="0"/>
        <w:widowControl/>
        <w:spacing w:line="588" w:lineRule="exact" w:before="124" w:after="0"/>
        <w:ind w:left="0" w:right="0" w:firstLine="0"/>
        <w:jc w:val="center"/>
      </w:pPr>
      <w:r>
        <w:rPr>
          <w:rFonts w:ascii="Type3 (24 0 R)" w:hAnsi="Type3 (24 0 R)" w:eastAsia="Type3 (24 0 R)"/>
          <w:b w:val="0"/>
          <w:i w:val="0"/>
          <w:color w:val="D96F63"/>
          <w:sz w:val="46"/>
        </w:rPr>
        <w:t>القدرات</w:t>
      </w:r>
      <w:r>
        <w:rPr>
          <w:rFonts w:ascii="Type3 (24 0 R)" w:hAnsi="Type3 (24 0 R)" w:eastAsia="Type3 (24 0 R)"/>
          <w:b w:val="0"/>
          <w:i w:val="0"/>
          <w:color w:val="D96F63"/>
          <w:sz w:val="46"/>
        </w:rPr>
        <w:t>الختبار</w:t>
      </w:r>
      <w:r>
        <w:rPr>
          <w:rFonts w:ascii="Type3 (24 0 R)" w:hAnsi="Type3 (24 0 R)" w:eastAsia="Type3 (24 0 R)"/>
          <w:b w:val="0"/>
          <w:i w:val="0"/>
          <w:color w:val="D96F63"/>
          <w:sz w:val="46"/>
        </w:rPr>
        <w:t>التأسيس</w:t>
      </w:r>
      <w:r>
        <w:rPr>
          <w:rFonts w:ascii="Type3 (24 0 R)" w:hAnsi="Type3 (24 0 R)" w:eastAsia="Type3 (24 0 R)"/>
          <w:b w:val="0"/>
          <w:i w:val="0"/>
          <w:color w:val="D96F63"/>
          <w:sz w:val="46"/>
        </w:rPr>
        <w:t>دورة</w:t>
      </w:r>
    </w:p>
    <w:p>
      <w:pPr>
        <w:autoSpaceDN w:val="0"/>
        <w:autoSpaceDE w:val="0"/>
        <w:widowControl/>
        <w:spacing w:line="444" w:lineRule="exact" w:before="130" w:after="0"/>
        <w:ind w:left="0" w:right="0" w:firstLine="0"/>
        <w:jc w:val="center"/>
      </w:pPr>
      <w:r>
        <w:rPr>
          <w:w w:val="98.82352492388557"/>
          <w:rFonts w:ascii="Type3 (26 0 R)" w:hAnsi="Type3 (26 0 R)" w:eastAsia="Type3 (26 0 R)"/>
          <w:b w:val="0"/>
          <w:i w:val="0"/>
          <w:color w:val="3BA4A6"/>
          <w:sz w:val="34"/>
        </w:rPr>
        <w:t>)</w:t>
      </w:r>
      <w:r>
        <w:rPr>
          <w:w w:val="98.82352492388557"/>
          <w:rFonts w:ascii="Type3 (27 0 R)" w:hAnsi="Type3 (27 0 R)" w:eastAsia="Type3 (27 0 R)"/>
          <w:b w:val="0"/>
          <w:i w:val="0"/>
          <w:color w:val="3BA4A6"/>
          <w:sz w:val="34"/>
        </w:rPr>
        <w:t>ولفظي</w:t>
      </w:r>
      <w:r>
        <w:rPr>
          <w:w w:val="98.82352492388557"/>
          <w:rFonts w:ascii="Type3 (27 0 R)" w:hAnsi="Type3 (27 0 R)" w:eastAsia="Type3 (27 0 R)"/>
          <w:b w:val="0"/>
          <w:i w:val="0"/>
          <w:color w:val="3BA4A6"/>
          <w:sz w:val="34"/>
        </w:rPr>
        <w:t>كمي</w:t>
      </w:r>
      <w:r>
        <w:rPr>
          <w:w w:val="98.82352492388557"/>
          <w:rFonts w:ascii="Type3 (26 0 R)" w:hAnsi="Type3 (26 0 R)" w:eastAsia="Type3 (26 0 R)"/>
          <w:b w:val="0"/>
          <w:i w:val="0"/>
          <w:color w:val="3BA4A6"/>
          <w:sz w:val="34"/>
        </w:rPr>
        <w:t>(</w:t>
      </w:r>
    </w:p>
    <w:p>
      <w:pPr>
        <w:autoSpaceDN w:val="0"/>
        <w:autoSpaceDE w:val="0"/>
        <w:widowControl/>
        <w:spacing w:line="290" w:lineRule="exact" w:before="550" w:after="0"/>
        <w:ind w:left="0" w:right="0" w:firstLine="0"/>
        <w:jc w:val="center"/>
      </w:pPr>
      <w:r>
        <w:rPr>
          <w:w w:val="101.53846740722656"/>
          <w:rFonts w:ascii="Type3 (28 0 R)" w:hAnsi="Type3 (28 0 R)" w:eastAsia="Type3 (28 0 R)"/>
          <w:b w:val="0"/>
          <w:i w:val="0"/>
          <w:color w:val="FFFFFF"/>
          <w:sz w:val="26"/>
        </w:rPr>
        <w:t>شاملة</w:t>
      </w:r>
      <w:r>
        <w:rPr>
          <w:w w:val="101.53846740722656"/>
          <w:rFonts w:ascii="Type3 (28 0 R)" w:hAnsi="Type3 (28 0 R)" w:eastAsia="Type3 (28 0 R)"/>
          <w:b w:val="0"/>
          <w:i w:val="0"/>
          <w:color w:val="FFFFFF"/>
          <w:sz w:val="26"/>
        </w:rPr>
        <w:t>دورة</w:t>
      </w:r>
    </w:p>
    <w:p>
      <w:pPr>
        <w:autoSpaceDN w:val="0"/>
        <w:autoSpaceDE w:val="0"/>
        <w:widowControl/>
        <w:spacing w:line="300" w:lineRule="exact" w:before="1076" w:after="0"/>
        <w:ind w:left="0" w:right="3660" w:firstLine="0"/>
        <w:jc w:val="right"/>
      </w:pPr>
      <w:r>
        <w:rPr>
          <w:rFonts w:ascii="Font Awesome 6 Free Solid" w:hAnsi="Font Awesome 6 Free Solid" w:eastAsia="Font Awesome 6 Free Solid"/>
          <w:b w:val="0"/>
          <w:i w:val="0"/>
          <w:color w:val="DCB045"/>
          <w:sz w:val="29"/>
        </w:rPr>
        <w:t>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الصفر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من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واللفظي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الكمي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إتقان</w:t>
      </w:r>
      <w:r>
        <w:rPr>
          <w:rFonts w:ascii="Font Awesome 6 Free Solid" w:hAnsi="Font Awesome 6 Free Solid" w:eastAsia="Font Awesome 6 Free Solid"/>
          <w:b w:val="0"/>
          <w:i w:val="0"/>
          <w:color w:val="DCB045"/>
          <w:sz w:val="29"/>
        </w:rPr>
        <w:t>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تعقيد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بدون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الرسيع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الحل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أرسار</w:t>
      </w:r>
    </w:p>
    <w:p>
      <w:pPr>
        <w:autoSpaceDN w:val="0"/>
        <w:autoSpaceDE w:val="0"/>
        <w:widowControl/>
        <w:spacing w:line="300" w:lineRule="exact" w:before="330" w:after="0"/>
        <w:ind w:left="0" w:right="3660" w:firstLine="0"/>
        <w:jc w:val="right"/>
      </w:pPr>
      <w:r>
        <w:rPr>
          <w:rFonts w:ascii="Font Awesome 6 Free Solid" w:hAnsi="Font Awesome 6 Free Solid" w:eastAsia="Font Awesome 6 Free Solid"/>
          <w:b w:val="0"/>
          <w:i w:val="0"/>
          <w:color w:val="DCB045"/>
          <w:sz w:val="29"/>
        </w:rPr>
        <w:t>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قياس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الختبار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واقعية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محاكاة</w:t>
      </w:r>
      <w:r>
        <w:rPr>
          <w:rFonts w:ascii="Font Awesome 6 Free Solid" w:hAnsi="Font Awesome 6 Free Solid" w:eastAsia="Font Awesome 6 Free Solid"/>
          <w:b w:val="0"/>
          <w:i w:val="0"/>
          <w:color w:val="DCB045"/>
          <w:sz w:val="29"/>
        </w:rPr>
        <w:t>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الضعف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نقاط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وتطوير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أداء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تحليل</w:t>
      </w:r>
    </w:p>
    <w:p>
      <w:pPr>
        <w:autoSpaceDN w:val="0"/>
        <w:autoSpaceDE w:val="0"/>
        <w:widowControl/>
        <w:spacing w:line="300" w:lineRule="exact" w:before="330" w:after="0"/>
        <w:ind w:left="0" w:right="3660" w:firstLine="0"/>
        <w:jc w:val="right"/>
      </w:pPr>
      <w:r>
        <w:rPr>
          <w:rFonts w:ascii="Font Awesome 6 Free Solid" w:hAnsi="Font Awesome 6 Free Solid" w:eastAsia="Font Awesome 6 Free Solid"/>
          <w:b w:val="0"/>
          <w:i w:val="0"/>
          <w:color w:val="DCB045"/>
          <w:sz w:val="29"/>
        </w:rPr>
        <w:t>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الضغط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تحت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ذكية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وقت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إدارة</w:t>
      </w:r>
      <w:r>
        <w:rPr>
          <w:rFonts w:ascii="Font Awesome 6 Free Solid" w:hAnsi="Font Awesome 6 Free Solid" w:eastAsia="Font Awesome 6 Free Solid"/>
          <w:b w:val="0"/>
          <w:i w:val="0"/>
          <w:color w:val="DCB045"/>
          <w:sz w:val="29"/>
        </w:rPr>
        <w:t>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اإلجابة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واختيار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ترك</w:t>
      </w:r>
      <w:r>
        <w:rPr>
          <w:w w:val="102.00000762939455"/>
          <w:rFonts w:ascii="Type3 (33 0 R)" w:hAnsi="Type3 (33 0 R)" w:eastAsia="Type3 (33 0 R)"/>
          <w:b w:val="0"/>
          <w:i w:val="0"/>
          <w:color w:val="9C7634"/>
          <w:sz w:val="20"/>
        </w:rPr>
        <w:t>زي</w:t>
      </w:r>
      <w:r>
        <w:rPr>
          <w:w w:val="102.00000762939455"/>
          <w:rFonts w:ascii="Type3 (31 0 R)" w:hAnsi="Type3 (31 0 R)" w:eastAsia="Type3 (31 0 R)"/>
          <w:b w:val="0"/>
          <w:i w:val="0"/>
          <w:color w:val="9C7634"/>
          <w:sz w:val="20"/>
        </w:rPr>
        <w:t>مهارات</w:t>
      </w:r>
    </w:p>
    <w:p>
      <w:pPr>
        <w:autoSpaceDN w:val="0"/>
        <w:tabs>
          <w:tab w:pos="12668" w:val="left"/>
        </w:tabs>
        <w:autoSpaceDE w:val="0"/>
        <w:widowControl/>
        <w:spacing w:line="354" w:lineRule="exact" w:before="946" w:after="0"/>
        <w:ind w:left="9868" w:right="0" w:firstLine="0"/>
        <w:jc w:val="left"/>
      </w:pPr>
      <w:r>
        <w:rPr>
          <w:w w:val="101.53846740722656"/>
          <w:rFonts w:ascii="Type3 (34 0 R)" w:hAnsi="Type3 (34 0 R)" w:eastAsia="Type3 (34 0 R)"/>
          <w:b w:val="0"/>
          <w:i w:val="0"/>
          <w:color w:val="3BA4A6"/>
          <w:sz w:val="26"/>
        </w:rPr>
        <w:t>)</w:t>
      </w:r>
      <w:r>
        <w:rPr>
          <w:w w:val="101.53846740722656"/>
          <w:rFonts w:ascii="Type3 (36 0 R)" w:hAnsi="Type3 (36 0 R)" w:eastAsia="Type3 (36 0 R)"/>
          <w:b w:val="0"/>
          <w:i w:val="0"/>
          <w:color w:val="3BA4A6"/>
          <w:sz w:val="26"/>
        </w:rPr>
        <w:t>المدرب</w:t>
      </w:r>
      <w:r>
        <w:rPr>
          <w:w w:val="101.53846740722656"/>
          <w:rFonts w:ascii="Type3 (35 0 R)" w:hAnsi="Type3 (35 0 R)" w:eastAsia="Type3 (35 0 R)"/>
          <w:b w:val="0"/>
          <w:i w:val="0"/>
          <w:color w:val="3BA4A6"/>
          <w:sz w:val="26"/>
        </w:rPr>
        <w:t>ني</w:t>
      </w:r>
      <w:r>
        <w:rPr>
          <w:w w:val="101.53846740722656"/>
          <w:rFonts w:ascii="Type3 (34 0 R)" w:hAnsi="Type3 (34 0 R)" w:eastAsia="Type3 (34 0 R)"/>
          <w:b w:val="0"/>
          <w:i w:val="0"/>
          <w:color w:val="3BA4A6"/>
          <w:sz w:val="26"/>
        </w:rPr>
        <w:t xml:space="preserve">( </w:t>
      </w:r>
      <w:r>
        <w:rPr>
          <w:w w:val="101.53846740722656"/>
          <w:rFonts w:ascii="Type3 (36 0 R)" w:hAnsi="Type3 (36 0 R)" w:eastAsia="Type3 (36 0 R)"/>
          <w:b w:val="0"/>
          <w:i w:val="0"/>
          <w:color w:val="3BA4A6"/>
          <w:sz w:val="26"/>
        </w:rPr>
        <w:t>الطالب</w:t>
      </w:r>
      <w:r>
        <w:rPr>
          <w:w w:val="101.53846740722656"/>
          <w:rFonts w:ascii="Type3 (36 0 R)" w:hAnsi="Type3 (36 0 R)" w:eastAsia="Type3 (36 0 R)"/>
          <w:b w:val="0"/>
          <w:i w:val="0"/>
          <w:color w:val="3BA4A6"/>
          <w:sz w:val="26"/>
        </w:rPr>
        <w:t>قسم</w:t>
      </w:r>
      <w:r>
        <w:tab/>
      </w:r>
      <w:r>
        <w:rPr>
          <w:w w:val="101.53846740722656"/>
          <w:rFonts w:ascii="Font Awesome 6 Free Solid" w:hAnsi="Font Awesome 6 Free Solid" w:eastAsia="Font Awesome 6 Free Solid"/>
          <w:b w:val="0"/>
          <w:i w:val="0"/>
          <w:color w:val="DCB045"/>
          <w:sz w:val="26"/>
        </w:rPr>
        <w:t></w:t>
      </w:r>
    </w:p>
    <w:p>
      <w:pPr>
        <w:autoSpaceDN w:val="0"/>
        <w:tabs>
          <w:tab w:pos="7502" w:val="left"/>
          <w:tab w:pos="9562" w:val="left"/>
        </w:tabs>
        <w:autoSpaceDE w:val="0"/>
        <w:widowControl/>
        <w:spacing w:line="338" w:lineRule="exact" w:before="568" w:after="0"/>
        <w:ind w:left="5322" w:right="0" w:firstLine="0"/>
        <w:jc w:val="left"/>
      </w:pPr>
      <w:r>
        <w:rPr>
          <w:rFonts w:ascii="Type3 (38 0 R)" w:hAnsi="Type3 (38 0 R)" w:eastAsia="Type3 (38 0 R)"/>
          <w:b w:val="0"/>
          <w:i w:val="0"/>
          <w:color w:val="D96F63"/>
          <w:sz w:val="23"/>
        </w:rPr>
        <w:t>العديم</w:t>
      </w:r>
      <w:r>
        <w:rPr>
          <w:rFonts w:ascii="Type3 (38 0 R)" w:hAnsi="Type3 (38 0 R)" w:eastAsia="Type3 (38 0 R)"/>
          <w:b w:val="0"/>
          <w:i w:val="0"/>
          <w:color w:val="D96F63"/>
          <w:sz w:val="23"/>
        </w:rPr>
        <w:t>مشاري</w:t>
      </w:r>
      <w:r>
        <w:rPr>
          <w:rFonts w:ascii="Type3 (39 0 R)" w:hAnsi="Type3 (39 0 R)" w:eastAsia="Type3 (39 0 R)"/>
          <w:b w:val="0"/>
          <w:i w:val="0"/>
          <w:color w:val="D96F63"/>
          <w:sz w:val="23"/>
        </w:rPr>
        <w:t xml:space="preserve"> .</w:t>
      </w:r>
      <w:r>
        <w:rPr>
          <w:rFonts w:ascii="Type3 (38 0 R)" w:hAnsi="Type3 (38 0 R)" w:eastAsia="Type3 (38 0 R)"/>
          <w:b w:val="0"/>
          <w:i w:val="0"/>
          <w:color w:val="D96F63"/>
          <w:sz w:val="23"/>
        </w:rPr>
        <w:t>أ</w:t>
      </w:r>
      <w:r>
        <w:tab/>
      </w:r>
      <w:r>
        <w:rPr>
          <w:rFonts w:ascii="Type3 (38 0 R)" w:hAnsi="Type3 (38 0 R)" w:eastAsia="Type3 (38 0 R)"/>
          <w:b w:val="0"/>
          <w:i w:val="0"/>
          <w:color w:val="196062"/>
          <w:sz w:val="23"/>
        </w:rPr>
        <w:t>اللويش</w:t>
      </w:r>
      <w:r>
        <w:rPr>
          <w:rFonts w:ascii="Type3 (38 0 R)" w:hAnsi="Type3 (38 0 R)" w:eastAsia="Type3 (38 0 R)"/>
          <w:b w:val="0"/>
          <w:i w:val="0"/>
          <w:color w:val="196062"/>
          <w:sz w:val="23"/>
        </w:rPr>
        <w:t>سعد</w:t>
      </w:r>
      <w:r>
        <w:rPr>
          <w:rFonts w:ascii="Type3 (39 0 R)" w:hAnsi="Type3 (39 0 R)" w:eastAsia="Type3 (39 0 R)"/>
          <w:b w:val="0"/>
          <w:i w:val="0"/>
          <w:color w:val="196062"/>
          <w:sz w:val="23"/>
        </w:rPr>
        <w:t xml:space="preserve"> .</w:t>
      </w:r>
      <w:r>
        <w:rPr>
          <w:rFonts w:ascii="Type3 (38 0 R)" w:hAnsi="Type3 (38 0 R)" w:eastAsia="Type3 (38 0 R)"/>
          <w:b w:val="0"/>
          <w:i w:val="0"/>
          <w:color w:val="196062"/>
          <w:sz w:val="23"/>
        </w:rPr>
        <w:t>أ</w:t>
      </w:r>
      <w:r>
        <w:tab/>
      </w:r>
      <w:r>
        <w:rPr>
          <w:rFonts w:ascii="Type3 (38 0 R)" w:hAnsi="Type3 (38 0 R)" w:eastAsia="Type3 (38 0 R)"/>
          <w:b w:val="0"/>
          <w:i w:val="0"/>
          <w:color w:val="D96F63"/>
          <w:sz w:val="23"/>
        </w:rPr>
        <w:t>الزماي</w:t>
      </w:r>
      <w:r>
        <w:rPr>
          <w:rFonts w:ascii="Type3 (38 0 R)" w:hAnsi="Type3 (38 0 R)" w:eastAsia="Type3 (38 0 R)"/>
          <w:b w:val="0"/>
          <w:i w:val="0"/>
          <w:color w:val="D96F63"/>
          <w:sz w:val="23"/>
        </w:rPr>
        <w:t>فهد</w:t>
      </w:r>
      <w:r>
        <w:rPr>
          <w:rFonts w:ascii="Type3 (39 0 R)" w:hAnsi="Type3 (39 0 R)" w:eastAsia="Type3 (39 0 R)"/>
          <w:b w:val="0"/>
          <w:i w:val="0"/>
          <w:color w:val="D96F63"/>
          <w:sz w:val="23"/>
        </w:rPr>
        <w:t xml:space="preserve"> .</w:t>
      </w:r>
      <w:r>
        <w:rPr>
          <w:rFonts w:ascii="Type3 (38 0 R)" w:hAnsi="Type3 (38 0 R)" w:eastAsia="Type3 (38 0 R)"/>
          <w:b w:val="0"/>
          <w:i w:val="0"/>
          <w:color w:val="D96F63"/>
          <w:sz w:val="23"/>
        </w:rPr>
        <w:t>د</w:t>
      </w:r>
    </w:p>
    <w:p>
      <w:pPr>
        <w:autoSpaceDN w:val="0"/>
        <w:tabs>
          <w:tab w:pos="12668" w:val="left"/>
        </w:tabs>
        <w:autoSpaceDE w:val="0"/>
        <w:widowControl/>
        <w:spacing w:line="354" w:lineRule="exact" w:before="556" w:after="0"/>
        <w:ind w:left="9676" w:right="0" w:firstLine="0"/>
        <w:jc w:val="left"/>
      </w:pPr>
      <w:r>
        <w:rPr>
          <w:w w:val="101.53846740722656"/>
          <w:rFonts w:ascii="Type3 (34 0 R)" w:hAnsi="Type3 (34 0 R)" w:eastAsia="Type3 (34 0 R)"/>
          <w:b w:val="0"/>
          <w:i w:val="0"/>
          <w:color w:val="3BA4A6"/>
          <w:sz w:val="26"/>
        </w:rPr>
        <w:t>)</w:t>
      </w:r>
      <w:r>
        <w:rPr>
          <w:w w:val="101.53846740722656"/>
          <w:rFonts w:ascii="Type3 (36 0 R)" w:hAnsi="Type3 (36 0 R)" w:eastAsia="Type3 (36 0 R)"/>
          <w:b w:val="0"/>
          <w:i w:val="0"/>
          <w:color w:val="3BA4A6"/>
          <w:sz w:val="26"/>
        </w:rPr>
        <w:t>المدربات</w:t>
      </w:r>
      <w:r>
        <w:rPr>
          <w:w w:val="101.53846740722656"/>
          <w:rFonts w:ascii="Type3 (34 0 R)" w:hAnsi="Type3 (34 0 R)" w:eastAsia="Type3 (34 0 R)"/>
          <w:b w:val="0"/>
          <w:i w:val="0"/>
          <w:color w:val="3BA4A6"/>
          <w:sz w:val="26"/>
        </w:rPr>
        <w:t xml:space="preserve">( </w:t>
      </w:r>
      <w:r>
        <w:rPr>
          <w:w w:val="101.53846740722656"/>
          <w:rFonts w:ascii="Type3 (36 0 R)" w:hAnsi="Type3 (36 0 R)" w:eastAsia="Type3 (36 0 R)"/>
          <w:b w:val="0"/>
          <w:i w:val="0"/>
          <w:color w:val="3BA4A6"/>
          <w:sz w:val="26"/>
        </w:rPr>
        <w:t>الطالبات</w:t>
      </w:r>
      <w:r>
        <w:rPr>
          <w:w w:val="101.53846740722656"/>
          <w:rFonts w:ascii="Type3 (36 0 R)" w:hAnsi="Type3 (36 0 R)" w:eastAsia="Type3 (36 0 R)"/>
          <w:b w:val="0"/>
          <w:i w:val="0"/>
          <w:color w:val="3BA4A6"/>
          <w:sz w:val="26"/>
        </w:rPr>
        <w:t>قسم</w:t>
      </w:r>
      <w:r>
        <w:tab/>
      </w:r>
      <w:r>
        <w:rPr>
          <w:w w:val="101.53846740722656"/>
          <w:rFonts w:ascii="Font Awesome 6 Free Solid" w:hAnsi="Font Awesome 6 Free Solid" w:eastAsia="Font Awesome 6 Free Solid"/>
          <w:b w:val="0"/>
          <w:i w:val="0"/>
          <w:color w:val="DCB045"/>
          <w:sz w:val="26"/>
        </w:rPr>
        <w:t></w:t>
      </w:r>
    </w:p>
    <w:p>
      <w:pPr>
        <w:autoSpaceDN w:val="0"/>
        <w:tabs>
          <w:tab w:pos="8302" w:val="left"/>
        </w:tabs>
        <w:autoSpaceDE w:val="0"/>
        <w:widowControl/>
        <w:spacing w:line="338" w:lineRule="exact" w:before="552" w:after="0"/>
        <w:ind w:left="6260" w:right="0" w:firstLine="0"/>
        <w:jc w:val="left"/>
      </w:pPr>
      <w:r>
        <w:rPr>
          <w:rFonts w:ascii="Type3 (38 0 R)" w:hAnsi="Type3 (38 0 R)" w:eastAsia="Type3 (38 0 R)"/>
          <w:b w:val="0"/>
          <w:i w:val="0"/>
          <w:color w:val="D96F63"/>
          <w:sz w:val="23"/>
        </w:rPr>
        <w:t>الشمري</w:t>
      </w:r>
      <w:r>
        <w:rPr>
          <w:rFonts w:ascii="Type3 (38 0 R)" w:hAnsi="Type3 (38 0 R)" w:eastAsia="Type3 (38 0 R)"/>
          <w:b w:val="0"/>
          <w:i w:val="0"/>
          <w:color w:val="D96F63"/>
          <w:sz w:val="23"/>
        </w:rPr>
        <w:t>نوف</w:t>
      </w:r>
      <w:r>
        <w:rPr>
          <w:rFonts w:ascii="Type3 (39 0 R)" w:hAnsi="Type3 (39 0 R)" w:eastAsia="Type3 (39 0 R)"/>
          <w:b w:val="0"/>
          <w:i w:val="0"/>
          <w:color w:val="D96F63"/>
          <w:sz w:val="23"/>
        </w:rPr>
        <w:t xml:space="preserve"> .</w:t>
      </w:r>
      <w:r>
        <w:rPr>
          <w:rFonts w:ascii="Type3 (38 0 R)" w:hAnsi="Type3 (38 0 R)" w:eastAsia="Type3 (38 0 R)"/>
          <w:b w:val="0"/>
          <w:i w:val="0"/>
          <w:color w:val="D96F63"/>
          <w:sz w:val="23"/>
        </w:rPr>
        <w:t>أ</w:t>
      </w:r>
      <w:r>
        <w:tab/>
      </w:r>
      <w:r>
        <w:rPr>
          <w:rFonts w:ascii="Type3 (38 0 R)" w:hAnsi="Type3 (38 0 R)" w:eastAsia="Type3 (38 0 R)"/>
          <w:b w:val="0"/>
          <w:i w:val="0"/>
          <w:color w:val="196062"/>
          <w:sz w:val="23"/>
        </w:rPr>
        <w:t>الشمري</w:t>
      </w:r>
      <w:r>
        <w:rPr>
          <w:rFonts w:ascii="Type3 (38 0 R)" w:hAnsi="Type3 (38 0 R)" w:eastAsia="Type3 (38 0 R)"/>
          <w:b w:val="0"/>
          <w:i w:val="0"/>
          <w:color w:val="196062"/>
          <w:sz w:val="23"/>
        </w:rPr>
        <w:t>مو</w:t>
      </w:r>
      <w:r>
        <w:rPr>
          <w:rFonts w:ascii="Type3 (40 0 R)" w:hAnsi="Type3 (40 0 R)" w:eastAsia="Type3 (40 0 R)"/>
          <w:b w:val="0"/>
          <w:i w:val="0"/>
          <w:color w:val="196062"/>
          <w:sz w:val="23"/>
        </w:rPr>
        <w:t>يض</w:t>
      </w:r>
      <w:r>
        <w:rPr>
          <w:rFonts w:ascii="Type3 (39 0 R)" w:hAnsi="Type3 (39 0 R)" w:eastAsia="Type3 (39 0 R)"/>
          <w:b w:val="0"/>
          <w:i w:val="0"/>
          <w:color w:val="196062"/>
          <w:sz w:val="23"/>
        </w:rPr>
        <w:t xml:space="preserve"> .</w:t>
      </w:r>
      <w:r>
        <w:rPr>
          <w:rFonts w:ascii="Type3 (38 0 R)" w:hAnsi="Type3 (38 0 R)" w:eastAsia="Type3 (38 0 R)"/>
          <w:b w:val="0"/>
          <w:i w:val="0"/>
          <w:color w:val="196062"/>
          <w:sz w:val="23"/>
        </w:rPr>
        <w:t>أ</w:t>
      </w:r>
    </w:p>
    <w:p>
      <w:pPr>
        <w:autoSpaceDN w:val="0"/>
        <w:autoSpaceDE w:val="0"/>
        <w:widowControl/>
        <w:spacing w:line="308" w:lineRule="exact" w:before="802" w:after="0"/>
        <w:ind w:left="0" w:right="3604" w:firstLine="0"/>
        <w:jc w:val="right"/>
      </w:pPr>
      <w:r>
        <w:rPr>
          <w:w w:val="101.53846740722656"/>
          <w:rFonts w:ascii="Font Awesome 6 Free Regular" w:hAnsi="Font Awesome 6 Free Regular" w:eastAsia="Font Awesome 6 Free Regular"/>
          <w:b w:val="0"/>
          <w:i w:val="0"/>
          <w:color w:val="FFFFFF"/>
          <w:sz w:val="26"/>
        </w:rPr>
        <w:t></w:t>
      </w:r>
      <w:r>
        <w:rPr>
          <w:w w:val="102.00000762939455"/>
          <w:rFonts w:ascii="Type3 (42 0 R)" w:hAnsi="Type3 (42 0 R)" w:eastAsia="Type3 (42 0 R)"/>
          <w:b w:val="0"/>
          <w:i w:val="0"/>
          <w:color w:val="4A4A4A"/>
          <w:sz w:val="20"/>
        </w:rPr>
        <w:t>هـ</w:t>
      </w:r>
      <w:r>
        <w:rPr>
          <w:w w:val="102.00000762939455"/>
          <w:rFonts w:ascii="Type3 (43 0 R)" w:hAnsi="Type3 (43 0 R)" w:eastAsia="Type3 (43 0 R)"/>
          <w:b w:val="0"/>
          <w:i w:val="0"/>
          <w:color w:val="4A4A4A"/>
          <w:sz w:val="20"/>
        </w:rPr>
        <w:t xml:space="preserve"> 1448 / 4 / 9</w:t>
      </w:r>
      <w:r>
        <w:rPr>
          <w:w w:val="102.00000762939455"/>
          <w:rFonts w:ascii="Type3 (31 0 R)" w:hAnsi="Type3 (31 0 R)" w:eastAsia="Type3 (31 0 R)"/>
          <w:b w:val="0"/>
          <w:i w:val="0"/>
          <w:color w:val="4A4A4A"/>
          <w:sz w:val="20"/>
        </w:rPr>
        <w:t>تاريخ</w:t>
      </w:r>
      <w:r>
        <w:rPr>
          <w:w w:val="102.00000762939455"/>
          <w:rFonts w:ascii="Type3 (31 0 R)" w:hAnsi="Type3 (31 0 R)" w:eastAsia="Type3 (31 0 R)"/>
          <w:b w:val="0"/>
          <w:i w:val="0"/>
          <w:color w:val="4A4A4A"/>
          <w:sz w:val="20"/>
        </w:rPr>
        <w:t>الحد</w:t>
      </w:r>
      <w:r>
        <w:rPr>
          <w:w w:val="102.00000762939455"/>
          <w:rFonts w:ascii="Type3 (31 0 R)" w:hAnsi="Type3 (31 0 R)" w:eastAsia="Type3 (31 0 R)"/>
          <w:b w:val="0"/>
          <w:i w:val="0"/>
          <w:color w:val="4A4A4A"/>
          <w:sz w:val="20"/>
        </w:rPr>
        <w:t>يوم</w:t>
      </w:r>
      <w:r>
        <w:rPr>
          <w:w w:val="102.00000762939455"/>
          <w:rFonts w:ascii="Type3 (31 0 R)" w:hAnsi="Type3 (31 0 R)" w:eastAsia="Type3 (31 0 R)"/>
          <w:b w:val="0"/>
          <w:i w:val="0"/>
          <w:color w:val="4A4A4A"/>
          <w:sz w:val="20"/>
        </w:rPr>
        <w:t>النطالق</w:t>
      </w:r>
    </w:p>
    <w:p>
      <w:pPr>
        <w:autoSpaceDN w:val="0"/>
        <w:autoSpaceDE w:val="0"/>
        <w:widowControl/>
        <w:spacing w:line="282" w:lineRule="exact" w:before="562" w:after="0"/>
        <w:ind w:left="0" w:right="3620" w:firstLine="0"/>
        <w:jc w:val="right"/>
      </w:pPr>
      <w:r>
        <w:rPr>
          <w:w w:val="101.53846740722656"/>
          <w:rFonts w:ascii="Font Awesome 6 Free Solid" w:hAnsi="Font Awesome 6 Free Solid" w:eastAsia="Font Awesome 6 Free Solid"/>
          <w:b w:val="0"/>
          <w:i w:val="0"/>
          <w:color w:val="FFFFFF"/>
          <w:sz w:val="26"/>
        </w:rPr>
        <w:t></w:t>
      </w:r>
      <w:r>
        <w:rPr>
          <w:w w:val="102.00000762939455"/>
          <w:rFonts w:ascii="Type3 (42 0 R)" w:hAnsi="Type3 (42 0 R)" w:eastAsia="Type3 (42 0 R)"/>
          <w:b w:val="0"/>
          <w:i w:val="0"/>
          <w:color w:val="4A4A4A"/>
          <w:sz w:val="20"/>
        </w:rPr>
        <w:t>أسابيع</w:t>
      </w:r>
      <w:r>
        <w:rPr>
          <w:w w:val="102.00000762939455"/>
          <w:rFonts w:ascii="Type3 (42 0 R)" w:hAnsi="Type3 (42 0 R)" w:eastAsia="Type3 (42 0 R)"/>
          <w:b w:val="0"/>
          <w:i w:val="0"/>
          <w:color w:val="4A4A4A"/>
          <w:sz w:val="20"/>
        </w:rPr>
        <w:t>خمسة</w:t>
      </w:r>
    </w:p>
    <w:p>
      <w:pPr>
        <w:autoSpaceDN w:val="0"/>
        <w:autoSpaceDE w:val="0"/>
        <w:widowControl/>
        <w:spacing w:line="308" w:lineRule="exact" w:before="588" w:after="0"/>
        <w:ind w:left="0" w:right="3588" w:firstLine="0"/>
        <w:jc w:val="right"/>
      </w:pPr>
      <w:r>
        <w:rPr>
          <w:w w:val="101.53846740722656"/>
          <w:rFonts w:ascii="Font Awesome 6 Free Regular" w:hAnsi="Font Awesome 6 Free Regular" w:eastAsia="Font Awesome 6 Free Regular"/>
          <w:b w:val="0"/>
          <w:i w:val="0"/>
          <w:color w:val="FFFFFF"/>
          <w:sz w:val="26"/>
        </w:rPr>
        <w:t></w:t>
      </w:r>
      <w:r>
        <w:rPr>
          <w:w w:val="102.00000762939455"/>
          <w:rFonts w:ascii="Type3 (44 0 R)" w:hAnsi="Type3 (44 0 R)" w:eastAsia="Type3 (44 0 R)"/>
          <w:b w:val="0"/>
          <w:i w:val="0"/>
          <w:color w:val="4A4A4A"/>
          <w:sz w:val="20"/>
        </w:rPr>
        <w:t>ً</w:t>
      </w:r>
      <w:r>
        <w:rPr>
          <w:w w:val="102.00000762939455"/>
          <w:rFonts w:ascii="Type3 (42 0 R)" w:hAnsi="Type3 (42 0 R)" w:eastAsia="Type3 (42 0 R)"/>
          <w:b w:val="0"/>
          <w:i w:val="0"/>
          <w:color w:val="4A4A4A"/>
          <w:sz w:val="20"/>
        </w:rPr>
        <w:t>مسا</w:t>
      </w:r>
      <w:r>
        <w:rPr>
          <w:w w:val="102.00000762939455"/>
          <w:rFonts w:ascii="Type3 (43 0 R)" w:hAnsi="Type3 (43 0 R)" w:eastAsia="Type3 (43 0 R)"/>
          <w:b w:val="0"/>
          <w:i w:val="0"/>
          <w:color w:val="4A4A4A"/>
          <w:sz w:val="20"/>
        </w:rPr>
        <w:t xml:space="preserve"> 6:30 </w:t>
      </w:r>
      <w:r>
        <w:rPr>
          <w:w w:val="102.00000762939455"/>
          <w:rFonts w:ascii="Type3 (42 0 R)" w:hAnsi="Type3 (42 0 R)" w:eastAsia="Type3 (42 0 R)"/>
          <w:b w:val="0"/>
          <w:i w:val="0"/>
          <w:color w:val="4A4A4A"/>
          <w:sz w:val="20"/>
        </w:rPr>
        <w:t>إىل</w:t>
      </w:r>
      <w:r>
        <w:rPr>
          <w:w w:val="102.00000762939455"/>
          <w:rFonts w:ascii="Type3 (42 0 R)" w:hAnsi="Type3 (42 0 R)" w:eastAsia="Type3 (42 0 R)"/>
          <w:b w:val="0"/>
          <w:i w:val="0"/>
          <w:color w:val="4A4A4A"/>
          <w:sz w:val="20"/>
        </w:rPr>
        <w:t>ع</w:t>
      </w:r>
      <w:r>
        <w:rPr>
          <w:w w:val="102.00000762939455"/>
          <w:rFonts w:ascii="Type3 (44 0 R)" w:hAnsi="Type3 (44 0 R)" w:eastAsia="Type3 (44 0 R)"/>
          <w:b w:val="0"/>
          <w:i w:val="0"/>
          <w:color w:val="4A4A4A"/>
          <w:sz w:val="20"/>
        </w:rPr>
        <w:t>رص</w:t>
      </w:r>
      <w:r>
        <w:rPr>
          <w:w w:val="102.00000762939455"/>
          <w:rFonts w:ascii="Type3 (42 0 R)" w:hAnsi="Type3 (42 0 R)" w:eastAsia="Type3 (42 0 R)"/>
          <w:b w:val="0"/>
          <w:i w:val="0"/>
          <w:color w:val="4A4A4A"/>
          <w:sz w:val="20"/>
        </w:rPr>
        <w:t>ا</w:t>
      </w:r>
      <w:r>
        <w:rPr>
          <w:w w:val="102.00000762939455"/>
          <w:rFonts w:ascii="Type3 (43 0 R)" w:hAnsi="Type3 (43 0 R)" w:eastAsia="Type3 (43 0 R)"/>
          <w:b w:val="0"/>
          <w:i w:val="0"/>
          <w:color w:val="4A4A4A"/>
          <w:sz w:val="20"/>
        </w:rPr>
        <w:t xml:space="preserve"> 4:30</w:t>
      </w:r>
      <w:r>
        <w:rPr>
          <w:w w:val="102.00000762939455"/>
          <w:rFonts w:ascii="Type3 (32 0 R)" w:hAnsi="Type3 (32 0 R)" w:eastAsia="Type3 (32 0 R)"/>
          <w:b w:val="0"/>
          <w:i w:val="0"/>
          <w:color w:val="4A4A4A"/>
          <w:sz w:val="20"/>
        </w:rPr>
        <w:t xml:space="preserve"> - </w:t>
      </w:r>
      <w:r>
        <w:rPr>
          <w:w w:val="102.00000762939455"/>
          <w:rFonts w:ascii="Type3 (31 0 R)" w:hAnsi="Type3 (31 0 R)" w:eastAsia="Type3 (31 0 R)"/>
          <w:b w:val="0"/>
          <w:i w:val="0"/>
          <w:color w:val="4A4A4A"/>
          <w:sz w:val="20"/>
        </w:rPr>
        <w:t>باألسبوع</w:t>
      </w:r>
      <w:r>
        <w:rPr>
          <w:w w:val="102.00000762939455"/>
          <w:rFonts w:ascii="Type3 (31 0 R)" w:hAnsi="Type3 (31 0 R)" w:eastAsia="Type3 (31 0 R)"/>
          <w:b w:val="0"/>
          <w:i w:val="0"/>
          <w:color w:val="4A4A4A"/>
          <w:sz w:val="20"/>
        </w:rPr>
        <w:t>أيام</w:t>
      </w:r>
      <w:r>
        <w:rPr>
          <w:w w:val="102.00000762939455"/>
          <w:rFonts w:ascii="Type3 (31 0 R)" w:hAnsi="Type3 (31 0 R)" w:eastAsia="Type3 (31 0 R)"/>
          <w:b w:val="0"/>
          <w:i w:val="0"/>
          <w:color w:val="4A4A4A"/>
          <w:sz w:val="20"/>
        </w:rPr>
        <w:t>ثالثة</w:t>
      </w:r>
      <w:r>
        <w:rPr>
          <w:w w:val="102.00000762939455"/>
          <w:rFonts w:ascii="Type3 (32 0 R)" w:hAnsi="Type3 (32 0 R)" w:eastAsia="Type3 (32 0 R)"/>
          <w:b w:val="0"/>
          <w:i w:val="0"/>
          <w:color w:val="4A4A4A"/>
          <w:sz w:val="20"/>
        </w:rPr>
        <w:t xml:space="preserve"> - </w:t>
      </w:r>
      <w:r>
        <w:rPr>
          <w:w w:val="102.00000762939455"/>
          <w:rFonts w:ascii="Type3 (31 0 R)" w:hAnsi="Type3 (31 0 R)" w:eastAsia="Type3 (31 0 R)"/>
          <w:b w:val="0"/>
          <w:i w:val="0"/>
          <w:color w:val="4A4A4A"/>
          <w:sz w:val="20"/>
        </w:rPr>
        <w:t>تدريبية</w:t>
      </w:r>
      <w:r>
        <w:rPr>
          <w:w w:val="102.00000762939455"/>
          <w:rFonts w:ascii="Type3 (31 0 R)" w:hAnsi="Type3 (31 0 R)" w:eastAsia="Type3 (31 0 R)"/>
          <w:b w:val="0"/>
          <w:i w:val="0"/>
          <w:color w:val="4A4A4A"/>
          <w:sz w:val="20"/>
        </w:rPr>
        <w:t>ساعة</w:t>
      </w:r>
      <w:r>
        <w:rPr>
          <w:w w:val="102.00000762939455"/>
          <w:rFonts w:ascii="Type3 (32 0 R)" w:hAnsi="Type3 (32 0 R)" w:eastAsia="Type3 (32 0 R)"/>
          <w:b w:val="0"/>
          <w:i w:val="0"/>
          <w:color w:val="4A4A4A"/>
          <w:sz w:val="20"/>
        </w:rPr>
        <w:t xml:space="preserve"> 30</w:t>
      </w:r>
    </w:p>
    <w:p>
      <w:pPr>
        <w:autoSpaceDN w:val="0"/>
        <w:tabs>
          <w:tab w:pos="9428" w:val="left"/>
        </w:tabs>
        <w:autoSpaceDE w:val="0"/>
        <w:widowControl/>
        <w:spacing w:line="452" w:lineRule="exact" w:before="878" w:after="0"/>
        <w:ind w:left="5428" w:right="0" w:firstLine="0"/>
        <w:jc w:val="left"/>
      </w:pPr>
      <w:r>
        <w:rPr>
          <w:w w:val="98.82352492388557"/>
          <w:rFonts w:ascii="Type3 (27 0 R)" w:hAnsi="Type3 (27 0 R)" w:eastAsia="Type3 (27 0 R)"/>
          <w:b w:val="0"/>
          <w:i w:val="0"/>
          <w:color w:val="FFFFFF"/>
          <w:sz w:val="34"/>
        </w:rPr>
        <w:t>ريال</w:t>
      </w:r>
      <w:r>
        <w:rPr>
          <w:w w:val="98.82352492388557"/>
          <w:rFonts w:ascii="Type3 (26 0 R)" w:hAnsi="Type3 (26 0 R)" w:eastAsia="Type3 (26 0 R)"/>
          <w:b w:val="0"/>
          <w:i w:val="0"/>
          <w:color w:val="FFFFFF"/>
          <w:sz w:val="34"/>
        </w:rPr>
        <w:t xml:space="preserve"> 749</w:t>
      </w:r>
      <w:r>
        <w:rPr>
          <w:rFonts w:ascii="Type3 (45 0 R)" w:hAnsi="Type3 (45 0 R)" w:eastAsia="Type3 (45 0 R)"/>
          <w:b w:val="0"/>
          <w:i w:val="0"/>
          <w:color w:val="FFFFFF"/>
          <w:sz w:val="29"/>
        </w:rPr>
        <w:t xml:space="preserve"> :</w:t>
      </w:r>
      <w:r>
        <w:rPr>
          <w:rFonts w:ascii="Type3 (46 0 R)" w:hAnsi="Type3 (46 0 R)" w:eastAsia="Type3 (46 0 R)"/>
          <w:b w:val="0"/>
          <w:i w:val="0"/>
          <w:color w:val="FFFFFF"/>
          <w:sz w:val="29"/>
        </w:rPr>
        <w:t>المبكر</w:t>
      </w:r>
      <w:r>
        <w:rPr>
          <w:rFonts w:ascii="Type3 (46 0 R)" w:hAnsi="Type3 (46 0 R)" w:eastAsia="Type3 (46 0 R)"/>
          <w:b w:val="0"/>
          <w:i w:val="0"/>
          <w:color w:val="FFFFFF"/>
          <w:sz w:val="29"/>
        </w:rPr>
        <w:t>التسجيل</w:t>
      </w:r>
      <w:r>
        <w:tab/>
      </w:r>
      <w:r>
        <w:rPr>
          <w:w w:val="101.53846740722656"/>
          <w:rFonts w:ascii="Type3 (36 0 R)" w:hAnsi="Type3 (36 0 R)" w:eastAsia="Type3 (36 0 R)"/>
          <w:b w:val="0"/>
          <w:i w:val="0"/>
          <w:color w:val="D96F63"/>
          <w:sz w:val="26"/>
        </w:rPr>
        <w:t>ريال</w:t>
      </w:r>
      <w:r>
        <w:rPr>
          <w:w w:val="101.53846740722656"/>
          <w:rFonts w:ascii="Type3 (34 0 R)" w:hAnsi="Type3 (34 0 R)" w:eastAsia="Type3 (34 0 R)"/>
          <w:b w:val="0"/>
          <w:i w:val="0"/>
          <w:color w:val="D96F63"/>
          <w:sz w:val="26"/>
        </w:rPr>
        <w:t xml:space="preserve"> 949 :</w:t>
      </w:r>
      <w:r>
        <w:rPr>
          <w:w w:val="101.53846740722656"/>
          <w:rFonts w:ascii="Type3 (36 0 R)" w:hAnsi="Type3 (36 0 R)" w:eastAsia="Type3 (36 0 R)"/>
          <w:b w:val="0"/>
          <w:i w:val="0"/>
          <w:color w:val="D96F63"/>
          <w:sz w:val="26"/>
        </w:rPr>
        <w:t>السعر</w:t>
      </w:r>
    </w:p>
    <w:p>
      <w:pPr>
        <w:sectPr>
          <w:pgSz w:w="19200" w:h="15360"/>
          <w:pgMar w:top="608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-6350</wp:posOffset>
            </wp:positionV>
            <wp:extent cx="12192000" cy="6905625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690562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2192000" cy="97536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9753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86" w:lineRule="exact" w:before="0" w:after="0"/>
        <w:ind w:left="0" w:right="0" w:firstLine="0"/>
        <w:jc w:val="center"/>
      </w:pPr>
      <w:r>
        <w:rPr>
          <w:rFonts w:ascii="Type3 (57 0 R)" w:hAnsi="Type3 (57 0 R)" w:eastAsia="Type3 (57 0 R)"/>
          <w:b w:val="0"/>
          <w:i w:val="0"/>
          <w:color w:val="FFFFFF"/>
          <w:sz w:val="31"/>
        </w:rPr>
        <w:t>055 381 1717</w:t>
      </w:r>
      <w:r>
        <w:rPr>
          <w:rFonts w:ascii="Type3 (57 0 R)" w:hAnsi="Type3 (57 0 R)" w:eastAsia="Type3 (57 0 R)"/>
          <w:b w:val="0"/>
          <w:i w:val="0"/>
          <w:color w:val="DCB045"/>
          <w:sz w:val="31"/>
        </w:rPr>
        <w:t>:</w:t>
      </w:r>
      <w:r>
        <w:rPr>
          <w:rFonts w:ascii="Type3 (58 0 R)" w:hAnsi="Type3 (58 0 R)" w:eastAsia="Type3 (58 0 R)"/>
          <w:b w:val="0"/>
          <w:i w:val="0"/>
          <w:color w:val="DCB045"/>
          <w:sz w:val="31"/>
        </w:rPr>
        <w:t>للتسجيل</w:t>
      </w:r>
    </w:p>
    <w:p>
      <w:pPr>
        <w:autoSpaceDN w:val="0"/>
        <w:autoSpaceDE w:val="0"/>
        <w:widowControl/>
        <w:spacing w:line="354" w:lineRule="exact" w:before="554" w:after="0"/>
        <w:ind w:left="0" w:right="0" w:firstLine="0"/>
        <w:jc w:val="center"/>
      </w:pPr>
      <w:r>
        <w:rPr>
          <w:w w:val="101.53846740722656"/>
          <w:rFonts w:ascii="Type3 (36 0 R)" w:hAnsi="Type3 (36 0 R)" w:eastAsia="Type3 (36 0 R)"/>
          <w:b w:val="0"/>
          <w:i w:val="0"/>
          <w:color w:val="3BA4A6"/>
          <w:sz w:val="26"/>
        </w:rPr>
        <w:t>أوسع</w:t>
      </w:r>
      <w:r>
        <w:rPr>
          <w:w w:val="101.53846740722656"/>
          <w:rFonts w:ascii="Type3 (36 0 R)" w:hAnsi="Type3 (36 0 R)" w:eastAsia="Type3 (36 0 R)"/>
          <w:b w:val="0"/>
          <w:i w:val="0"/>
          <w:color w:val="3BA4A6"/>
          <w:sz w:val="26"/>
        </w:rPr>
        <w:t>ومستقبل</w:t>
      </w:r>
      <w:r>
        <w:rPr>
          <w:w w:val="101.53846740722656"/>
          <w:rFonts w:ascii="Type3 (34 0 R)" w:hAnsi="Type3 (34 0 R)" w:eastAsia="Type3 (34 0 R)"/>
          <w:b w:val="0"/>
          <w:i w:val="0"/>
          <w:color w:val="3BA4A6"/>
          <w:sz w:val="26"/>
        </w:rPr>
        <w:t xml:space="preserve"> .. </w:t>
      </w:r>
      <w:r>
        <w:rPr>
          <w:w w:val="101.53846740722656"/>
          <w:rFonts w:ascii="Type3 (36 0 R)" w:hAnsi="Type3 (36 0 R)" w:eastAsia="Type3 (36 0 R)"/>
          <w:b w:val="0"/>
          <w:i w:val="0"/>
          <w:color w:val="3BA4A6"/>
          <w:sz w:val="26"/>
        </w:rPr>
        <w:t>أعىل</w:t>
      </w:r>
      <w:r>
        <w:rPr>
          <w:w w:val="101.53846740722656"/>
          <w:rFonts w:ascii="Type3 (36 0 R)" w:hAnsi="Type3 (36 0 R)" w:eastAsia="Type3 (36 0 R)"/>
          <w:b w:val="0"/>
          <w:i w:val="0"/>
          <w:color w:val="3BA4A6"/>
          <w:sz w:val="26"/>
        </w:rPr>
        <w:t>قدرات</w:t>
      </w:r>
      <w:r>
        <w:rPr>
          <w:w w:val="101.53846740722656"/>
          <w:rFonts w:ascii="Type3 (36 0 R)" w:hAnsi="Type3 (36 0 R)" w:eastAsia="Type3 (36 0 R)"/>
          <w:b w:val="0"/>
          <w:i w:val="0"/>
          <w:color w:val="3BA4A6"/>
          <w:sz w:val="26"/>
        </w:rPr>
        <w:t>نحو</w:t>
      </w:r>
      <w:r>
        <w:rPr>
          <w:w w:val="101.53846740722656"/>
          <w:rFonts w:ascii="Type3 (35 0 R)" w:hAnsi="Type3 (35 0 R)" w:eastAsia="Type3 (35 0 R)"/>
          <w:b w:val="0"/>
          <w:i w:val="0"/>
          <w:color w:val="3BA4A6"/>
          <w:sz w:val="26"/>
        </w:rPr>
        <w:t>ً</w:t>
      </w:r>
      <w:r>
        <w:rPr>
          <w:w w:val="101.53846740722656"/>
          <w:rFonts w:ascii="Type3 (36 0 R)" w:hAnsi="Type3 (36 0 R)" w:eastAsia="Type3 (36 0 R)"/>
          <w:b w:val="0"/>
          <w:i w:val="0"/>
          <w:color w:val="3BA4A6"/>
          <w:sz w:val="26"/>
        </w:rPr>
        <w:t>مع</w:t>
      </w:r>
    </w:p>
    <w:sectPr w:rsidR="00FC693F" w:rsidRPr="0006063C" w:rsidSect="00034616">
      <w:pgSz w:w="19200" w:h="15360"/>
      <w:pgMar w:top="12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